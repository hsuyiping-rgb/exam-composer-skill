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374A" w14:textId="77777777" w:rsidR="00C55037" w:rsidRDefault="00C55037">
      <w:pPr>
        <w:autoSpaceDE w:val="0"/>
        <w:autoSpaceDN w:val="0"/>
        <w:spacing w:after="194" w:line="220" w:lineRule="exact"/>
      </w:pPr>
    </w:p>
    <w:p w14:paraId="05C2F23F" w14:textId="77777777" w:rsidR="00C55037" w:rsidRDefault="00000000">
      <w:pPr>
        <w:autoSpaceDE w:val="0"/>
        <w:autoSpaceDN w:val="0"/>
        <w:spacing w:after="150" w:line="376" w:lineRule="exact"/>
        <w:jc w:val="center"/>
        <w:rPr>
          <w:lang w:eastAsia="zh-TW"/>
        </w:rPr>
      </w:pPr>
      <w:r>
        <w:rPr>
          <w:rFonts w:ascii="CIDFont+F1" w:eastAsia="CIDFont+F1" w:hAnsi="CIDFont+F1"/>
          <w:color w:val="000000"/>
          <w:w w:val="98"/>
          <w:sz w:val="38"/>
          <w:lang w:eastAsia="zh-TW"/>
        </w:rPr>
        <w:t xml:space="preserve">新北市中和區光復國小定期評量雙向細目分析表 </w:t>
      </w:r>
      <w:r>
        <w:rPr>
          <w:rFonts w:ascii="CIDFont+F1" w:eastAsia="CIDFont+F1" w:hAnsi="CIDFont+F1"/>
          <w:color w:val="000000"/>
          <w:sz w:val="15"/>
          <w:lang w:eastAsia="zh-TW"/>
        </w:rPr>
        <w:t>NO.18</w:t>
      </w:r>
    </w:p>
    <w:tbl>
      <w:tblPr>
        <w:tblW w:w="0" w:type="auto"/>
        <w:tblInd w:w="140" w:type="dxa"/>
        <w:tblLayout w:type="fixed"/>
        <w:tblLook w:val="04A0" w:firstRow="1" w:lastRow="0" w:firstColumn="1" w:lastColumn="0" w:noHBand="0" w:noVBand="1"/>
      </w:tblPr>
      <w:tblGrid>
        <w:gridCol w:w="940"/>
        <w:gridCol w:w="164"/>
        <w:gridCol w:w="1008"/>
        <w:gridCol w:w="116"/>
        <w:gridCol w:w="388"/>
        <w:gridCol w:w="504"/>
        <w:gridCol w:w="418"/>
        <w:gridCol w:w="86"/>
        <w:gridCol w:w="504"/>
        <w:gridCol w:w="508"/>
        <w:gridCol w:w="502"/>
        <w:gridCol w:w="170"/>
        <w:gridCol w:w="336"/>
        <w:gridCol w:w="504"/>
        <w:gridCol w:w="504"/>
        <w:gridCol w:w="326"/>
        <w:gridCol w:w="394"/>
        <w:gridCol w:w="356"/>
        <w:gridCol w:w="502"/>
        <w:gridCol w:w="840"/>
      </w:tblGrid>
      <w:tr w:rsidR="00C55037" w14:paraId="236AC823" w14:textId="77777777">
        <w:trPr>
          <w:trHeight w:hRule="exact" w:val="530"/>
        </w:trPr>
        <w:tc>
          <w:tcPr>
            <w:tcW w:w="353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D3FEA1" w14:textId="1D8B3E0F" w:rsidR="00C55037" w:rsidRDefault="00E62CB6" w:rsidP="00E62CB6">
            <w:pPr>
              <w:autoSpaceDE w:val="0"/>
              <w:autoSpaceDN w:val="0"/>
              <w:spacing w:before="148" w:after="0" w:line="224" w:lineRule="exact"/>
              <w:rPr>
                <w:lang w:eastAsia="zh-TW"/>
              </w:rPr>
            </w:pPr>
            <w:r>
              <w:rPr>
                <w:rFonts w:ascii="CIDFont+F1" w:eastAsia="新細明體" w:hAnsi="CIDFont+F1" w:hint="eastAsia"/>
                <w:color w:val="000000"/>
                <w:w w:val="97"/>
                <w:sz w:val="23"/>
                <w:lang w:eastAsia="zh-TW"/>
              </w:rPr>
              <w:t xml:space="preserve">  </w:t>
            </w:r>
            <w:r w:rsidR="00000000">
              <w:rPr>
                <w:rFonts w:ascii="CIDFont+F1" w:eastAsia="CIDFont+F1" w:hAnsi="CIDFont+F1"/>
                <w:color w:val="000000"/>
                <w:w w:val="97"/>
                <w:sz w:val="23"/>
                <w:lang w:eastAsia="zh-TW"/>
              </w:rPr>
              <w:t xml:space="preserve"> 學年度第</w:t>
            </w:r>
            <w:r>
              <w:rPr>
                <w:rFonts w:ascii="新細明體" w:eastAsia="新細明體" w:hAnsi="新細明體" w:hint="eastAsia"/>
                <w:color w:val="000000"/>
                <w:w w:val="97"/>
                <w:sz w:val="23"/>
                <w:lang w:eastAsia="zh-TW"/>
              </w:rPr>
              <w:t xml:space="preserve">  </w:t>
            </w:r>
            <w:r w:rsidR="00000000">
              <w:rPr>
                <w:rFonts w:ascii="CIDFont+F1" w:eastAsia="CIDFont+F1" w:hAnsi="CIDFont+F1"/>
                <w:color w:val="000000"/>
                <w:w w:val="97"/>
                <w:sz w:val="23"/>
                <w:lang w:eastAsia="zh-TW"/>
              </w:rPr>
              <w:t>學期期</w:t>
            </w:r>
            <w:r>
              <w:rPr>
                <w:rFonts w:ascii="新細明體" w:eastAsia="新細明體" w:hAnsi="新細明體" w:hint="eastAsia"/>
                <w:color w:val="000000"/>
                <w:w w:val="97"/>
                <w:sz w:val="23"/>
                <w:lang w:eastAsia="zh-TW"/>
              </w:rPr>
              <w:t xml:space="preserve">   </w:t>
            </w:r>
            <w:r w:rsidR="00000000">
              <w:rPr>
                <w:rFonts w:ascii="CIDFont+F1" w:eastAsia="CIDFont+F1" w:hAnsi="CIDFont+F1"/>
                <w:color w:val="000000"/>
                <w:w w:val="97"/>
                <w:sz w:val="23"/>
                <w:lang w:eastAsia="zh-TW"/>
              </w:rPr>
              <w:t xml:space="preserve">評量 </w:t>
            </w:r>
          </w:p>
        </w:tc>
        <w:tc>
          <w:tcPr>
            <w:tcW w:w="34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DC329E" w14:textId="77777777" w:rsidR="00C55037" w:rsidRDefault="00000000">
            <w:pPr>
              <w:autoSpaceDE w:val="0"/>
              <w:autoSpaceDN w:val="0"/>
              <w:spacing w:before="166" w:after="0" w:line="188" w:lineRule="exact"/>
              <w:ind w:right="1154"/>
              <w:jc w:val="right"/>
            </w:pPr>
            <w:r>
              <w:rPr>
                <w:rFonts w:ascii="CIDFont+F1" w:eastAsia="CIDFont+F1" w:hAnsi="CIDFont+F1"/>
                <w:color w:val="000000"/>
                <w:w w:val="98"/>
                <w:sz w:val="19"/>
              </w:rPr>
              <w:t xml:space="preserve">評量日期： </w:t>
            </w:r>
          </w:p>
        </w:tc>
        <w:tc>
          <w:tcPr>
            <w:tcW w:w="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8E9FDA" w14:textId="77777777" w:rsidR="00C55037" w:rsidRDefault="00000000">
            <w:pPr>
              <w:autoSpaceDE w:val="0"/>
              <w:autoSpaceDN w:val="0"/>
              <w:spacing w:before="148" w:after="0" w:line="224" w:lineRule="exact"/>
              <w:jc w:val="center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版本 </w:t>
            </w:r>
          </w:p>
        </w:tc>
        <w:tc>
          <w:tcPr>
            <w:tcW w:w="1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9760D6" w14:textId="77777777" w:rsidR="00C55037" w:rsidRDefault="00C55037"/>
        </w:tc>
      </w:tr>
      <w:tr w:rsidR="00C55037" w14:paraId="46A793FE" w14:textId="77777777">
        <w:trPr>
          <w:trHeight w:hRule="exact" w:val="534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8CAAC0" w14:textId="77777777" w:rsidR="00C55037" w:rsidRDefault="00000000">
            <w:pPr>
              <w:autoSpaceDE w:val="0"/>
              <w:autoSpaceDN w:val="0"/>
              <w:spacing w:before="148" w:after="0" w:line="226" w:lineRule="exact"/>
              <w:ind w:right="132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領域 </w:t>
            </w:r>
          </w:p>
        </w:tc>
        <w:tc>
          <w:tcPr>
            <w:tcW w:w="1288" w:type="dxa"/>
            <w:gridSpan w:val="3"/>
            <w:tcBorders>
              <w:top w:val="single" w:sz="4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7F5EE3" w14:textId="77777777" w:rsidR="00C55037" w:rsidRDefault="00C55037"/>
        </w:tc>
        <w:tc>
          <w:tcPr>
            <w:tcW w:w="1310" w:type="dxa"/>
            <w:gridSpan w:val="3"/>
            <w:tcBorders>
              <w:top w:val="single" w:sz="4" w:space="0" w:color="000000"/>
              <w:left w:val="single" w:sz="3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68342F" w14:textId="77777777" w:rsidR="00C55037" w:rsidRDefault="00000000">
            <w:pPr>
              <w:autoSpaceDE w:val="0"/>
              <w:autoSpaceDN w:val="0"/>
              <w:spacing w:before="148" w:after="0" w:line="226" w:lineRule="exact"/>
              <w:ind w:left="196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評量範圍 </w:t>
            </w:r>
          </w:p>
        </w:tc>
        <w:tc>
          <w:tcPr>
            <w:tcW w:w="5532" w:type="dxa"/>
            <w:gridSpan w:val="1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A6C386" w14:textId="77777777" w:rsidR="00C55037" w:rsidRDefault="00C55037"/>
        </w:tc>
      </w:tr>
      <w:tr w:rsidR="00C55037" w14:paraId="2BADEE25" w14:textId="77777777">
        <w:trPr>
          <w:trHeight w:hRule="exact" w:val="532"/>
        </w:trPr>
        <w:tc>
          <w:tcPr>
            <w:tcW w:w="94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5E54679" w14:textId="77777777" w:rsidR="00C55037" w:rsidRDefault="00000000">
            <w:pPr>
              <w:autoSpaceDE w:val="0"/>
              <w:autoSpaceDN w:val="0"/>
              <w:spacing w:before="152" w:after="0" w:line="224" w:lineRule="exact"/>
              <w:ind w:right="132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年級 </w:t>
            </w:r>
          </w:p>
        </w:tc>
        <w:tc>
          <w:tcPr>
            <w:tcW w:w="1288" w:type="dxa"/>
            <w:gridSpan w:val="3"/>
            <w:tcBorders>
              <w:top w:val="single" w:sz="2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CD6992" w14:textId="77777777" w:rsidR="00C55037" w:rsidRDefault="00C55037"/>
        </w:tc>
        <w:tc>
          <w:tcPr>
            <w:tcW w:w="1310" w:type="dxa"/>
            <w:gridSpan w:val="3"/>
            <w:tcBorders>
              <w:top w:val="single" w:sz="2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57E92B" w14:textId="77777777" w:rsidR="00C55037" w:rsidRDefault="00000000">
            <w:pPr>
              <w:autoSpaceDE w:val="0"/>
              <w:autoSpaceDN w:val="0"/>
              <w:spacing w:before="152" w:after="0" w:line="224" w:lineRule="exact"/>
              <w:ind w:left="196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命題教師 </w:t>
            </w:r>
          </w:p>
        </w:tc>
        <w:tc>
          <w:tcPr>
            <w:tcW w:w="1770" w:type="dxa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D98FC60" w14:textId="77777777" w:rsidR="00C55037" w:rsidRDefault="00C55037"/>
        </w:tc>
        <w:tc>
          <w:tcPr>
            <w:tcW w:w="2064" w:type="dxa"/>
            <w:gridSpan w:val="5"/>
            <w:tcBorders>
              <w:top w:val="single" w:sz="2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16BBFB" w14:textId="77777777" w:rsidR="00C55037" w:rsidRDefault="00000000">
            <w:pPr>
              <w:autoSpaceDE w:val="0"/>
              <w:autoSpaceDN w:val="0"/>
              <w:spacing w:before="152" w:after="0" w:line="224" w:lineRule="exact"/>
              <w:jc w:val="center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>校務系統審題教師</w:t>
            </w:r>
          </w:p>
        </w:tc>
        <w:tc>
          <w:tcPr>
            <w:tcW w:w="1698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363C24" w14:textId="77777777" w:rsidR="00C55037" w:rsidRDefault="00C55037"/>
        </w:tc>
      </w:tr>
      <w:tr w:rsidR="00C55037" w14:paraId="46D4EE3A" w14:textId="77777777">
        <w:trPr>
          <w:trHeight w:hRule="exact" w:val="476"/>
        </w:trPr>
        <w:tc>
          <w:tcPr>
            <w:tcW w:w="11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95DCB4" w14:textId="77777777" w:rsidR="00C55037" w:rsidRDefault="00000000">
            <w:pPr>
              <w:autoSpaceDE w:val="0"/>
              <w:autoSpaceDN w:val="0"/>
              <w:spacing w:after="0" w:line="314" w:lineRule="exact"/>
              <w:ind w:left="96" w:right="144"/>
              <w:rPr>
                <w:lang w:eastAsia="zh-TW"/>
              </w:rPr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  <w:lang w:eastAsia="zh-TW"/>
              </w:rPr>
              <w:t>教材內</w:t>
            </w:r>
            <w:r>
              <w:rPr>
                <w:lang w:eastAsia="zh-TW"/>
              </w:rPr>
              <w:br/>
            </w:r>
            <w:r>
              <w:rPr>
                <w:rFonts w:ascii="CIDFont+F1" w:eastAsia="CIDFont+F1" w:hAnsi="CIDFont+F1"/>
                <w:color w:val="000000"/>
                <w:w w:val="97"/>
                <w:sz w:val="23"/>
                <w:lang w:eastAsia="zh-TW"/>
              </w:rPr>
              <w:t xml:space="preserve">容 </w:t>
            </w:r>
            <w:r>
              <w:rPr>
                <w:lang w:eastAsia="zh-TW"/>
              </w:rPr>
              <w:br/>
            </w:r>
            <w:r>
              <w:rPr>
                <w:rFonts w:ascii="CIDFont+F1" w:eastAsia="CIDFont+F1" w:hAnsi="CIDFont+F1"/>
                <w:color w:val="000000"/>
                <w:w w:val="98"/>
                <w:sz w:val="19"/>
                <w:lang w:eastAsia="zh-TW"/>
              </w:rPr>
              <w:t>(填寫單元</w:t>
            </w:r>
          </w:p>
          <w:p w14:paraId="7240C85E" w14:textId="77777777" w:rsidR="00C55037" w:rsidRDefault="00000000">
            <w:pPr>
              <w:autoSpaceDE w:val="0"/>
              <w:autoSpaceDN w:val="0"/>
              <w:spacing w:before="150" w:after="0" w:line="188" w:lineRule="exact"/>
              <w:jc w:val="center"/>
              <w:rPr>
                <w:lang w:eastAsia="zh-TW"/>
              </w:rPr>
            </w:pPr>
            <w:r>
              <w:rPr>
                <w:rFonts w:ascii="CIDFont+F1" w:eastAsia="CIDFont+F1" w:hAnsi="CIDFont+F1"/>
                <w:color w:val="000000"/>
                <w:w w:val="98"/>
                <w:sz w:val="19"/>
                <w:lang w:eastAsia="zh-TW"/>
              </w:rPr>
              <w:t xml:space="preserve">及名稱 ) 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53BC54" w14:textId="77777777" w:rsidR="00C55037" w:rsidRDefault="00000000">
            <w:pPr>
              <w:autoSpaceDE w:val="0"/>
              <w:autoSpaceDN w:val="0"/>
              <w:spacing w:before="282" w:after="0" w:line="338" w:lineRule="exact"/>
              <w:ind w:left="288" w:right="142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試題 型式 </w:t>
            </w:r>
          </w:p>
        </w:tc>
        <w:tc>
          <w:tcPr>
            <w:tcW w:w="1008" w:type="dxa"/>
            <w:gridSpan w:val="3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96CB7DC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right="148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記憶 </w:t>
            </w:r>
          </w:p>
        </w:tc>
        <w:tc>
          <w:tcPr>
            <w:tcW w:w="1008" w:type="dxa"/>
            <w:gridSpan w:val="3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AD6487E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right="148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了解 </w:t>
            </w:r>
          </w:p>
        </w:tc>
        <w:tc>
          <w:tcPr>
            <w:tcW w:w="1010" w:type="dxa"/>
            <w:gridSpan w:val="2"/>
            <w:tcBorders>
              <w:top w:val="single" w:sz="4" w:space="0" w:color="000000"/>
              <w:left w:val="single" w:sz="15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9A7CDE3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right="146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應用 </w:t>
            </w:r>
          </w:p>
        </w:tc>
        <w:tc>
          <w:tcPr>
            <w:tcW w:w="1010" w:type="dxa"/>
            <w:gridSpan w:val="3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5923537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right="152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分析 </w:t>
            </w:r>
          </w:p>
        </w:tc>
        <w:tc>
          <w:tcPr>
            <w:tcW w:w="1224" w:type="dxa"/>
            <w:gridSpan w:val="3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51037D9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right="258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評鑑 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A3B7ADE" w14:textId="77777777" w:rsidR="00C55037" w:rsidRDefault="00000000">
            <w:pPr>
              <w:autoSpaceDE w:val="0"/>
              <w:autoSpaceDN w:val="0"/>
              <w:spacing w:before="120" w:after="0" w:line="224" w:lineRule="exact"/>
              <w:ind w:left="178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創造 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E55404" w14:textId="77777777" w:rsidR="00C55037" w:rsidRDefault="00000000">
            <w:pPr>
              <w:autoSpaceDE w:val="0"/>
              <w:autoSpaceDN w:val="0"/>
              <w:spacing w:before="318" w:after="0" w:line="302" w:lineRule="exact"/>
              <w:ind w:left="144" w:right="144"/>
              <w:jc w:val="center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>合計</w:t>
            </w:r>
            <w:r>
              <w:rPr>
                <w:rFonts w:ascii="CIDFont+F1" w:eastAsia="CIDFont+F1" w:hAnsi="CIDFont+F1"/>
                <w:color w:val="000000"/>
                <w:sz w:val="15"/>
              </w:rPr>
              <w:t>(配分)</w:t>
            </w:r>
          </w:p>
        </w:tc>
      </w:tr>
      <w:tr w:rsidR="00C55037" w14:paraId="3D95B52A" w14:textId="77777777">
        <w:trPr>
          <w:trHeight w:hRule="exact" w:val="904"/>
        </w:trPr>
        <w:tc>
          <w:tcPr>
            <w:tcW w:w="93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71C3F990" w14:textId="77777777" w:rsidR="00C55037" w:rsidRDefault="00C55037"/>
        </w:tc>
        <w:tc>
          <w:tcPr>
            <w:tcW w:w="468" w:type="dxa"/>
            <w:vMerge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</w:tcPr>
          <w:p w14:paraId="064A08FF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47BF87" w14:textId="77777777" w:rsidR="00C55037" w:rsidRDefault="00000000">
            <w:pPr>
              <w:autoSpaceDE w:val="0"/>
              <w:autoSpaceDN w:val="0"/>
              <w:spacing w:before="364" w:after="0" w:line="152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題數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88B9448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分數小計</w:t>
            </w:r>
          </w:p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C459C2" w14:textId="77777777" w:rsidR="00C55037" w:rsidRDefault="00000000">
            <w:pPr>
              <w:autoSpaceDE w:val="0"/>
              <w:autoSpaceDN w:val="0"/>
              <w:spacing w:before="364" w:after="0" w:line="152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題數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16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0B44BE2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分數小計</w:t>
            </w:r>
          </w:p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16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CFDFDE" w14:textId="77777777" w:rsidR="00C55037" w:rsidRDefault="00000000">
            <w:pPr>
              <w:autoSpaceDE w:val="0"/>
              <w:autoSpaceDN w:val="0"/>
              <w:spacing w:before="364" w:after="0" w:line="152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題數</w:t>
            </w:r>
          </w:p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4CBF50E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分數小計</w:t>
            </w:r>
          </w:p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84F6C7" w14:textId="77777777" w:rsidR="00C55037" w:rsidRDefault="00000000">
            <w:pPr>
              <w:autoSpaceDE w:val="0"/>
              <w:autoSpaceDN w:val="0"/>
              <w:spacing w:before="364" w:after="0" w:line="152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題數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AFBD7DA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分數小計</w:t>
            </w:r>
          </w:p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94C2CD" w14:textId="77777777" w:rsidR="00C55037" w:rsidRDefault="00000000">
            <w:pPr>
              <w:autoSpaceDE w:val="0"/>
              <w:autoSpaceDN w:val="0"/>
              <w:spacing w:before="364" w:after="0" w:line="152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題數</w:t>
            </w:r>
          </w:p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8020F03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 xml:space="preserve">分數小計 </w:t>
            </w:r>
          </w:p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06A613" w14:textId="77777777" w:rsidR="00C55037" w:rsidRDefault="00000000">
            <w:pPr>
              <w:autoSpaceDE w:val="0"/>
              <w:autoSpaceDN w:val="0"/>
              <w:spacing w:before="8" w:after="0" w:line="338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題</w:t>
            </w:r>
            <w:r>
              <w:br/>
            </w:r>
            <w:r>
              <w:rPr>
                <w:rFonts w:ascii="CIDFont+F1" w:eastAsia="CIDFont+F1" w:hAnsi="CIDFont+F1"/>
                <w:color w:val="000000"/>
                <w:sz w:val="15"/>
              </w:rPr>
              <w:t>數</w:t>
            </w:r>
          </w:p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41E2BC1" w14:textId="77777777" w:rsidR="00C55037" w:rsidRDefault="00000000">
            <w:pPr>
              <w:autoSpaceDE w:val="0"/>
              <w:autoSpaceDN w:val="0"/>
              <w:spacing w:before="222" w:after="0" w:line="196" w:lineRule="exact"/>
              <w:jc w:val="center"/>
            </w:pPr>
            <w:r>
              <w:rPr>
                <w:rFonts w:ascii="CIDFont+F1" w:eastAsia="CIDFont+F1" w:hAnsi="CIDFont+F1"/>
                <w:color w:val="000000"/>
                <w:sz w:val="15"/>
              </w:rPr>
              <w:t>分數小計</w:t>
            </w:r>
          </w:p>
        </w:tc>
        <w:tc>
          <w:tcPr>
            <w:tcW w:w="468" w:type="dxa"/>
            <w:vMerge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</w:tcPr>
          <w:p w14:paraId="1481408A" w14:textId="77777777" w:rsidR="00C55037" w:rsidRDefault="00C55037"/>
        </w:tc>
      </w:tr>
      <w:tr w:rsidR="00C55037" w14:paraId="11421817" w14:textId="77777777">
        <w:trPr>
          <w:trHeight w:hRule="exact" w:val="366"/>
        </w:trPr>
        <w:tc>
          <w:tcPr>
            <w:tcW w:w="1104" w:type="dxa"/>
            <w:gridSpan w:val="2"/>
            <w:vMerge w:val="restart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53ED97" w14:textId="77777777" w:rsidR="00C55037" w:rsidRDefault="00C55037"/>
        </w:tc>
        <w:tc>
          <w:tcPr>
            <w:tcW w:w="1008" w:type="dxa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5CE91D2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BD0891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EFE965D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DB5903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04F278DF" w14:textId="77777777" w:rsidR="00C55037" w:rsidRDefault="00C55037"/>
        </w:tc>
        <w:tc>
          <w:tcPr>
            <w:tcW w:w="508" w:type="dxa"/>
            <w:tcBorders>
              <w:top w:val="single" w:sz="16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13C000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1B9BAA8" w14:textId="77777777" w:rsidR="00C55037" w:rsidRDefault="00C55037"/>
        </w:tc>
        <w:tc>
          <w:tcPr>
            <w:tcW w:w="50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3AA623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E043DCC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C36D9D" w14:textId="77777777" w:rsidR="00C55037" w:rsidRDefault="00C55037"/>
        </w:tc>
        <w:tc>
          <w:tcPr>
            <w:tcW w:w="720" w:type="dxa"/>
            <w:gridSpan w:val="2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B50E3D9" w14:textId="77777777" w:rsidR="00C55037" w:rsidRDefault="00C55037"/>
        </w:tc>
        <w:tc>
          <w:tcPr>
            <w:tcW w:w="356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41BE13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A2581E5" w14:textId="77777777" w:rsidR="00C55037" w:rsidRDefault="00C55037"/>
        </w:tc>
        <w:tc>
          <w:tcPr>
            <w:tcW w:w="840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F5015D" w14:textId="77777777" w:rsidR="00C55037" w:rsidRDefault="00C55037"/>
        </w:tc>
      </w:tr>
      <w:tr w:rsidR="00C55037" w14:paraId="5A608204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2FA2F2E3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94CC1B6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B0356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2FD01BC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388347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66112FE7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67AD86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078CA23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EFA67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8D1DF8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679E02B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C999117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5FCD0F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84AB102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757D9A" w14:textId="77777777" w:rsidR="00C55037" w:rsidRDefault="00C55037"/>
        </w:tc>
      </w:tr>
      <w:tr w:rsidR="00C55037" w14:paraId="2C11482A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4368C412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536C09B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87BA8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20B73B5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62B619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71F0EAFE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7413AD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A23A1FF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0A9EC9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67A554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260025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2E0819B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8DC04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F7D74F3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FC4C8B" w14:textId="77777777" w:rsidR="00C55037" w:rsidRDefault="00C55037"/>
        </w:tc>
      </w:tr>
      <w:tr w:rsidR="00C55037" w14:paraId="5718E7F9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2E0A3AAA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796991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D3C967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4E23335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D35A57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B3D662A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8539B1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B030C60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FE86E1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58954F0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8C1D95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A579EEB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786348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B859231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463981" w14:textId="77777777" w:rsidR="00C55037" w:rsidRDefault="00C55037"/>
        </w:tc>
      </w:tr>
      <w:tr w:rsidR="00C55037" w14:paraId="0B6BDB57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71881AB0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74CCF9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E829D3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999546C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48AC18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0FEEE09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FE9687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7E188EB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24E6AFA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56AB6D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9F5FF0C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D464320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8A25AE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DD42BD9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A3010B" w14:textId="77777777" w:rsidR="00C55037" w:rsidRDefault="00C55037"/>
        </w:tc>
      </w:tr>
      <w:tr w:rsidR="00C55037" w14:paraId="58B1CA6E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43CA5200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B8A916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3B77BA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A6CE007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DB54FE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258760F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B5D292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85C22EC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1B4A98D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AD95CB0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C5BD4D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FFC2C6E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4162BB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F7599EB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9E9B1F" w14:textId="77777777" w:rsidR="00C55037" w:rsidRDefault="00C55037"/>
        </w:tc>
      </w:tr>
      <w:tr w:rsidR="00C55037" w14:paraId="14AEFD3D" w14:textId="77777777">
        <w:trPr>
          <w:trHeight w:hRule="exact" w:val="362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37AFB374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844CA5" w14:textId="77777777" w:rsidR="00C55037" w:rsidRDefault="00000000">
            <w:pPr>
              <w:autoSpaceDE w:val="0"/>
              <w:autoSpaceDN w:val="0"/>
              <w:spacing w:before="54" w:after="0" w:line="224" w:lineRule="exact"/>
              <w:ind w:left="98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小計 </w:t>
            </w: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7D382B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EE0CED9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6C0CCF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093440F6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16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ACD617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59DF716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1CF2D0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99BFE0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6C9B05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183F82B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44BEE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171E027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B0E0DA" w14:textId="77777777" w:rsidR="00C55037" w:rsidRDefault="00C55037"/>
        </w:tc>
      </w:tr>
      <w:tr w:rsidR="00C55037" w14:paraId="43D2D447" w14:textId="77777777">
        <w:trPr>
          <w:trHeight w:hRule="exact" w:val="364"/>
        </w:trPr>
        <w:tc>
          <w:tcPr>
            <w:tcW w:w="1104" w:type="dxa"/>
            <w:gridSpan w:val="2"/>
            <w:vMerge w:val="restart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835D22C" w14:textId="77777777" w:rsidR="00C55037" w:rsidRDefault="00C55037"/>
        </w:tc>
        <w:tc>
          <w:tcPr>
            <w:tcW w:w="1008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CCA09F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3AEE45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BD3A63B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9D051E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FDA2804" w14:textId="77777777" w:rsidR="00C55037" w:rsidRDefault="00C55037"/>
        </w:tc>
        <w:tc>
          <w:tcPr>
            <w:tcW w:w="508" w:type="dxa"/>
            <w:tcBorders>
              <w:top w:val="single" w:sz="16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3DEC4F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59F57C8" w14:textId="77777777" w:rsidR="00C55037" w:rsidRDefault="00C55037"/>
        </w:tc>
        <w:tc>
          <w:tcPr>
            <w:tcW w:w="50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CF77FA0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DE81396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B444214" w14:textId="77777777" w:rsidR="00C55037" w:rsidRDefault="00C55037"/>
        </w:tc>
        <w:tc>
          <w:tcPr>
            <w:tcW w:w="720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4A7B1E9" w14:textId="77777777" w:rsidR="00C55037" w:rsidRDefault="00C55037"/>
        </w:tc>
        <w:tc>
          <w:tcPr>
            <w:tcW w:w="356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611DC6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8BFFE82" w14:textId="77777777" w:rsidR="00C55037" w:rsidRDefault="00C55037"/>
        </w:tc>
        <w:tc>
          <w:tcPr>
            <w:tcW w:w="840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93A94E" w14:textId="77777777" w:rsidR="00C55037" w:rsidRDefault="00C55037"/>
        </w:tc>
      </w:tr>
      <w:tr w:rsidR="00C55037" w14:paraId="0B0C1639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A267173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DB1174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3996B0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656A80B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797A21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204EE615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DD7FE9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580BDAD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6F959E2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6FA0A3F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167CFE2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69EBF08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137D02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DAF8D2B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C7837D" w14:textId="77777777" w:rsidR="00C55037" w:rsidRDefault="00C55037"/>
        </w:tc>
      </w:tr>
      <w:tr w:rsidR="00C55037" w14:paraId="3B5DB753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69BD4AF1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DF0EF45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17FD3D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65AD877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2F15C3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4762AD16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96F744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D98B01D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A91C27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3A9F947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CD1566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8BAC698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617536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5DA50BD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583E60" w14:textId="77777777" w:rsidR="00C55037" w:rsidRDefault="00C55037"/>
        </w:tc>
      </w:tr>
      <w:tr w:rsidR="00C55037" w14:paraId="6BD57F6A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154ECBD0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EDAA2E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A6625A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C180703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D1E2A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0EF0A4A4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8F31B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3C33BBF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D7E3F5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C50F21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6520A5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AA2392C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784804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D6FA508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1B0D2F" w14:textId="77777777" w:rsidR="00C55037" w:rsidRDefault="00C55037"/>
        </w:tc>
      </w:tr>
      <w:tr w:rsidR="00C55037" w14:paraId="3E3DA607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78860050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C6F22D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457E97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3164352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2159D0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227F3CCF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4C862D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0C42FEF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6FB785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5E03F08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6DF0E51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6350F5F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9B7019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2285EF3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CF7162" w14:textId="77777777" w:rsidR="00C55037" w:rsidRDefault="00C55037"/>
        </w:tc>
      </w:tr>
      <w:tr w:rsidR="00C55037" w14:paraId="541A22A0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5E1723E5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8C901BA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5407E0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CBEE4E8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606B88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4809EC50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BBA3D7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C89335E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68462D5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FD05C5F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747DEE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B0FEFFE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76EFFE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6E19B8B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190D25" w14:textId="77777777" w:rsidR="00C55037" w:rsidRDefault="00C55037"/>
        </w:tc>
      </w:tr>
      <w:tr w:rsidR="00C55037" w14:paraId="7A344318" w14:textId="77777777">
        <w:trPr>
          <w:trHeight w:hRule="exact" w:val="362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9AF3A55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25D7911" w14:textId="77777777" w:rsidR="00C55037" w:rsidRDefault="00000000">
            <w:pPr>
              <w:autoSpaceDE w:val="0"/>
              <w:autoSpaceDN w:val="0"/>
              <w:spacing w:before="56" w:after="0" w:line="226" w:lineRule="exact"/>
              <w:ind w:left="98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小計 </w:t>
            </w: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FA3EC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946CAE1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E20650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918E62F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16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3589C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1AB5A14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AB590D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98432DF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FA06542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759836B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13962F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A755BB8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4C8919" w14:textId="77777777" w:rsidR="00C55037" w:rsidRDefault="00C55037"/>
        </w:tc>
      </w:tr>
      <w:tr w:rsidR="00C55037" w14:paraId="07A5F791" w14:textId="77777777">
        <w:trPr>
          <w:trHeight w:hRule="exact" w:val="366"/>
        </w:trPr>
        <w:tc>
          <w:tcPr>
            <w:tcW w:w="1104" w:type="dxa"/>
            <w:gridSpan w:val="2"/>
            <w:vMerge w:val="restart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FEE6B5" w14:textId="77777777" w:rsidR="00C55037" w:rsidRDefault="00C55037"/>
        </w:tc>
        <w:tc>
          <w:tcPr>
            <w:tcW w:w="1008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E57250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5F489E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571C26C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3C67CC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4066F0A6" w14:textId="77777777" w:rsidR="00C55037" w:rsidRDefault="00C55037"/>
        </w:tc>
        <w:tc>
          <w:tcPr>
            <w:tcW w:w="508" w:type="dxa"/>
            <w:tcBorders>
              <w:top w:val="single" w:sz="16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2AEDBD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1EF58E8" w14:textId="77777777" w:rsidR="00C55037" w:rsidRDefault="00C55037"/>
        </w:tc>
        <w:tc>
          <w:tcPr>
            <w:tcW w:w="50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328FAD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CBEC00F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CDABB9D" w14:textId="77777777" w:rsidR="00C55037" w:rsidRDefault="00C55037"/>
        </w:tc>
        <w:tc>
          <w:tcPr>
            <w:tcW w:w="720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E5C70C4" w14:textId="77777777" w:rsidR="00C55037" w:rsidRDefault="00C55037"/>
        </w:tc>
        <w:tc>
          <w:tcPr>
            <w:tcW w:w="356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5EFD46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62739C1" w14:textId="77777777" w:rsidR="00C55037" w:rsidRDefault="00C55037"/>
        </w:tc>
        <w:tc>
          <w:tcPr>
            <w:tcW w:w="840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DF53FD" w14:textId="77777777" w:rsidR="00C55037" w:rsidRDefault="00C55037"/>
        </w:tc>
      </w:tr>
      <w:tr w:rsidR="00C55037" w14:paraId="1A9698D3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5172376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B818AB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9737CE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C44B1F4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6BA880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772BD538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9FB151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4625773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C1CD9C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4F9DD2C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A6B26F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61810CF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49AFCA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9E9A303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1F80A1" w14:textId="77777777" w:rsidR="00C55037" w:rsidRDefault="00C55037"/>
        </w:tc>
      </w:tr>
      <w:tr w:rsidR="00C55037" w14:paraId="41EBAB9B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1E71A5B4" w14:textId="77777777" w:rsidR="00C55037" w:rsidRDefault="00C55037"/>
        </w:tc>
        <w:tc>
          <w:tcPr>
            <w:tcW w:w="100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8EEB612" w14:textId="77777777" w:rsidR="00C55037" w:rsidRDefault="00C55037"/>
        </w:tc>
        <w:tc>
          <w:tcPr>
            <w:tcW w:w="504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CB958C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53500DD" w14:textId="77777777" w:rsidR="00C55037" w:rsidRDefault="00C55037"/>
        </w:tc>
        <w:tc>
          <w:tcPr>
            <w:tcW w:w="504" w:type="dxa"/>
            <w:gridSpan w:val="2"/>
            <w:tcBorders>
              <w:top w:val="single" w:sz="2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6EF26F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44573F20" w14:textId="77777777" w:rsidR="00C55037" w:rsidRDefault="00C55037"/>
        </w:tc>
        <w:tc>
          <w:tcPr>
            <w:tcW w:w="508" w:type="dxa"/>
            <w:tcBorders>
              <w:top w:val="single" w:sz="2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1D8E4F" w14:textId="77777777" w:rsidR="00C55037" w:rsidRDefault="00C55037"/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2E944D1" w14:textId="77777777" w:rsidR="00C55037" w:rsidRDefault="00C55037"/>
        </w:tc>
        <w:tc>
          <w:tcPr>
            <w:tcW w:w="506" w:type="dxa"/>
            <w:gridSpan w:val="2"/>
            <w:tcBorders>
              <w:top w:val="single" w:sz="2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01D0C7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2B34DBD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BA37A3" w14:textId="77777777" w:rsidR="00C55037" w:rsidRDefault="00C55037"/>
        </w:tc>
        <w:tc>
          <w:tcPr>
            <w:tcW w:w="720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9F511DF" w14:textId="77777777" w:rsidR="00C55037" w:rsidRDefault="00C55037"/>
        </w:tc>
        <w:tc>
          <w:tcPr>
            <w:tcW w:w="356" w:type="dxa"/>
            <w:tcBorders>
              <w:top w:val="single" w:sz="2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BB97E9" w14:textId="77777777" w:rsidR="00C55037" w:rsidRDefault="00C55037"/>
        </w:tc>
        <w:tc>
          <w:tcPr>
            <w:tcW w:w="502" w:type="dxa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CBFC82C" w14:textId="77777777" w:rsidR="00C55037" w:rsidRDefault="00C55037"/>
        </w:tc>
        <w:tc>
          <w:tcPr>
            <w:tcW w:w="840" w:type="dxa"/>
            <w:tcBorders>
              <w:top w:val="single" w:sz="2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6F03A5" w14:textId="77777777" w:rsidR="00C55037" w:rsidRDefault="00C55037"/>
        </w:tc>
      </w:tr>
      <w:tr w:rsidR="00C55037" w14:paraId="71A061DA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9232AE9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531D8B4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5343BE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95A750B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48D021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7A657779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A555F8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EDFCC0E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A4216F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5A36BD4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6C68F3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F031051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95A555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EF4604F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1F738B" w14:textId="77777777" w:rsidR="00C55037" w:rsidRDefault="00C55037"/>
        </w:tc>
      </w:tr>
      <w:tr w:rsidR="00C55037" w14:paraId="7D68D2BA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30D6D78A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D179FFA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61014D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A7BCBBF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446A59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2DB0E439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303D57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3AE1C41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7EC7F3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FC9830D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B57865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CD87908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A8068B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40FD13E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DB340F" w14:textId="77777777" w:rsidR="00C55037" w:rsidRDefault="00C55037"/>
        </w:tc>
      </w:tr>
      <w:tr w:rsidR="00C55037" w14:paraId="302AB7C3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39691B03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3E1C3B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CDCA9E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6E2D84E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90F80F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F893B7B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BBA3F8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F8E231B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AE59DA0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5DCBC4B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3079CA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EBD0DA1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C0ABC2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B8A1C41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2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6A96DF" w14:textId="77777777" w:rsidR="00C55037" w:rsidRDefault="00C55037"/>
        </w:tc>
      </w:tr>
      <w:tr w:rsidR="00C55037" w14:paraId="3A9D8373" w14:textId="77777777">
        <w:trPr>
          <w:trHeight w:hRule="exact" w:val="36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71D88A01" w14:textId="77777777" w:rsidR="00C55037" w:rsidRDefault="00C55037"/>
        </w:tc>
        <w:tc>
          <w:tcPr>
            <w:tcW w:w="1008" w:type="dxa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334439" w14:textId="77777777" w:rsidR="00C55037" w:rsidRDefault="00000000">
            <w:pPr>
              <w:autoSpaceDE w:val="0"/>
              <w:autoSpaceDN w:val="0"/>
              <w:spacing w:before="58" w:after="0" w:line="224" w:lineRule="exact"/>
              <w:ind w:left="98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小計 </w:t>
            </w:r>
          </w:p>
        </w:tc>
        <w:tc>
          <w:tcPr>
            <w:tcW w:w="504" w:type="dxa"/>
            <w:gridSpan w:val="2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CCFBED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AE975F0" w14:textId="77777777" w:rsidR="00C55037" w:rsidRDefault="00C55037"/>
        </w:tc>
        <w:tc>
          <w:tcPr>
            <w:tcW w:w="504" w:type="dxa"/>
            <w:gridSpan w:val="2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5E2C90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4" w:space="0" w:color="000000"/>
              <w:bottom w:val="single" w:sz="16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6CE068E0" w14:textId="77777777" w:rsidR="00C55037" w:rsidRDefault="00C55037"/>
        </w:tc>
        <w:tc>
          <w:tcPr>
            <w:tcW w:w="508" w:type="dxa"/>
            <w:tcBorders>
              <w:top w:val="single" w:sz="2" w:space="0" w:color="000000"/>
              <w:left w:val="single" w:sz="15" w:space="0" w:color="000000"/>
              <w:bottom w:val="single" w:sz="16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244E09" w14:textId="77777777" w:rsidR="00C55037" w:rsidRDefault="00C55037"/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3D2A86E" w14:textId="77777777" w:rsidR="00C55037" w:rsidRDefault="00C55037"/>
        </w:tc>
        <w:tc>
          <w:tcPr>
            <w:tcW w:w="506" w:type="dxa"/>
            <w:gridSpan w:val="2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9452DC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C3BA607" w14:textId="77777777" w:rsidR="00C55037" w:rsidRDefault="00C55037"/>
        </w:tc>
        <w:tc>
          <w:tcPr>
            <w:tcW w:w="504" w:type="dxa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5D27CC" w14:textId="77777777" w:rsidR="00C55037" w:rsidRDefault="00C55037"/>
        </w:tc>
        <w:tc>
          <w:tcPr>
            <w:tcW w:w="720" w:type="dxa"/>
            <w:gridSpan w:val="2"/>
            <w:tcBorders>
              <w:top w:val="single" w:sz="2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BCC7B00" w14:textId="77777777" w:rsidR="00C55037" w:rsidRDefault="00C55037"/>
        </w:tc>
        <w:tc>
          <w:tcPr>
            <w:tcW w:w="356" w:type="dxa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978A30" w14:textId="77777777" w:rsidR="00C55037" w:rsidRDefault="00C55037"/>
        </w:tc>
        <w:tc>
          <w:tcPr>
            <w:tcW w:w="502" w:type="dxa"/>
            <w:tcBorders>
              <w:top w:val="single" w:sz="2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69D2F74" w14:textId="77777777" w:rsidR="00C55037" w:rsidRDefault="00C55037"/>
        </w:tc>
        <w:tc>
          <w:tcPr>
            <w:tcW w:w="840" w:type="dxa"/>
            <w:tcBorders>
              <w:top w:val="single" w:sz="2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322AB7" w14:textId="77777777" w:rsidR="00C55037" w:rsidRDefault="00C55037"/>
        </w:tc>
      </w:tr>
      <w:tr w:rsidR="00C55037" w14:paraId="54AABE27" w14:textId="77777777">
        <w:trPr>
          <w:trHeight w:hRule="exact" w:val="366"/>
        </w:trPr>
        <w:tc>
          <w:tcPr>
            <w:tcW w:w="1104" w:type="dxa"/>
            <w:gridSpan w:val="2"/>
            <w:vMerge w:val="restart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C8ABDE" w14:textId="77777777" w:rsidR="00C55037" w:rsidRDefault="00C55037"/>
        </w:tc>
        <w:tc>
          <w:tcPr>
            <w:tcW w:w="1008" w:type="dxa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763C5C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F69805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132E8BD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1743F2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C9677FA" w14:textId="77777777" w:rsidR="00C55037" w:rsidRDefault="00C55037"/>
        </w:tc>
        <w:tc>
          <w:tcPr>
            <w:tcW w:w="508" w:type="dxa"/>
            <w:tcBorders>
              <w:top w:val="single" w:sz="16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857C39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2FB7EB5" w14:textId="77777777" w:rsidR="00C55037" w:rsidRDefault="00C55037"/>
        </w:tc>
        <w:tc>
          <w:tcPr>
            <w:tcW w:w="50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38C416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DC77421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BF04A7" w14:textId="77777777" w:rsidR="00C55037" w:rsidRDefault="00C55037"/>
        </w:tc>
        <w:tc>
          <w:tcPr>
            <w:tcW w:w="720" w:type="dxa"/>
            <w:gridSpan w:val="2"/>
            <w:tcBorders>
              <w:top w:val="single" w:sz="16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62285BB" w14:textId="77777777" w:rsidR="00C55037" w:rsidRDefault="00C55037"/>
        </w:tc>
        <w:tc>
          <w:tcPr>
            <w:tcW w:w="356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715BEF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8E0A330" w14:textId="77777777" w:rsidR="00C55037" w:rsidRDefault="00C55037"/>
        </w:tc>
        <w:tc>
          <w:tcPr>
            <w:tcW w:w="840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E1273B" w14:textId="77777777" w:rsidR="00C55037" w:rsidRDefault="00C55037"/>
        </w:tc>
      </w:tr>
      <w:tr w:rsidR="00C55037" w14:paraId="2F920125" w14:textId="77777777">
        <w:trPr>
          <w:trHeight w:hRule="exact" w:val="348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354DAF17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42E5CB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764775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1A01B83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4C47CF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376B9429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1FB912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D0BA8A7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51E29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76E7F1D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50F6795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B05961E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5CF8AF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9BD07C0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DF10BD" w14:textId="77777777" w:rsidR="00C55037" w:rsidRDefault="00C55037"/>
        </w:tc>
      </w:tr>
      <w:tr w:rsidR="00C55037" w14:paraId="5B328133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F42C428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6BF299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4696A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E0F1C14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B4EBB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6BC33A52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A14524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4E6388A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13E464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392DBD80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CBA401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15F7F4C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A364A5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258E635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84580B" w14:textId="77777777" w:rsidR="00C55037" w:rsidRDefault="00C55037"/>
        </w:tc>
      </w:tr>
      <w:tr w:rsidR="00C55037" w14:paraId="2051676E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3B936E40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F9563B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6DEC1F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5086789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78B96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786E6F73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B67B80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6ACA68E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87E733F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61813AC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B79AE1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2BD8B12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8D0981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9B27D24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77C1C5" w14:textId="77777777" w:rsidR="00C55037" w:rsidRDefault="00C55037"/>
        </w:tc>
      </w:tr>
      <w:tr w:rsidR="00C55037" w14:paraId="1F33D491" w14:textId="77777777">
        <w:trPr>
          <w:trHeight w:hRule="exact" w:val="350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6DF997A9" w14:textId="77777777" w:rsidR="00C55037" w:rsidRDefault="00C55037"/>
        </w:tc>
        <w:tc>
          <w:tcPr>
            <w:tcW w:w="100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3C3126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3630EE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D000829" w14:textId="77777777" w:rsidR="00C55037" w:rsidRDefault="00C55037"/>
        </w:tc>
        <w:tc>
          <w:tcPr>
            <w:tcW w:w="504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45BD5F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6F7ED35B" w14:textId="77777777" w:rsidR="00C55037" w:rsidRDefault="00C55037"/>
        </w:tc>
        <w:tc>
          <w:tcPr>
            <w:tcW w:w="508" w:type="dxa"/>
            <w:tcBorders>
              <w:top w:val="single" w:sz="3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7F2ED6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7D34AD6B" w14:textId="77777777" w:rsidR="00C55037" w:rsidRDefault="00C55037"/>
        </w:tc>
        <w:tc>
          <w:tcPr>
            <w:tcW w:w="506" w:type="dxa"/>
            <w:gridSpan w:val="2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EDCE71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615A689" w14:textId="77777777" w:rsidR="00C55037" w:rsidRDefault="00C55037"/>
        </w:tc>
        <w:tc>
          <w:tcPr>
            <w:tcW w:w="504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A29550" w14:textId="77777777" w:rsidR="00C55037" w:rsidRDefault="00C55037"/>
        </w:tc>
        <w:tc>
          <w:tcPr>
            <w:tcW w:w="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346D2BE" w14:textId="77777777" w:rsidR="00C55037" w:rsidRDefault="00C55037"/>
        </w:tc>
        <w:tc>
          <w:tcPr>
            <w:tcW w:w="356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0F6ABC" w14:textId="77777777" w:rsidR="00C55037" w:rsidRDefault="00C55037"/>
        </w:tc>
        <w:tc>
          <w:tcPr>
            <w:tcW w:w="50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D7E927B" w14:textId="77777777" w:rsidR="00C55037" w:rsidRDefault="00C55037"/>
        </w:tc>
        <w:tc>
          <w:tcPr>
            <w:tcW w:w="840" w:type="dxa"/>
            <w:tcBorders>
              <w:top w:val="single" w:sz="3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C63D8C" w14:textId="77777777" w:rsidR="00C55037" w:rsidRDefault="00C55037"/>
        </w:tc>
      </w:tr>
      <w:tr w:rsidR="00C55037" w14:paraId="5F064CC1" w14:textId="77777777">
        <w:trPr>
          <w:trHeight w:hRule="exact" w:val="346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226E74B4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27FCF72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4608C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5CB9543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29E32A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77FC8218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4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17C9A2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49F0986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3CF999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2404AF6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8873D1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8CFF875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7B910C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8784C74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19E8D7" w14:textId="77777777" w:rsidR="00C55037" w:rsidRDefault="00C55037"/>
        </w:tc>
      </w:tr>
      <w:tr w:rsidR="00C55037" w14:paraId="1EED9BDE" w14:textId="77777777">
        <w:trPr>
          <w:trHeight w:hRule="exact" w:val="364"/>
        </w:trPr>
        <w:tc>
          <w:tcPr>
            <w:tcW w:w="936" w:type="dxa"/>
            <w:gridSpan w:val="2"/>
            <w:vMerge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3" w:space="0" w:color="000000"/>
            </w:tcBorders>
          </w:tcPr>
          <w:p w14:paraId="0FBB815A" w14:textId="77777777" w:rsidR="00C55037" w:rsidRDefault="00C55037"/>
        </w:tc>
        <w:tc>
          <w:tcPr>
            <w:tcW w:w="1008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5E0920" w14:textId="77777777" w:rsidR="00C55037" w:rsidRDefault="00000000">
            <w:pPr>
              <w:autoSpaceDE w:val="0"/>
              <w:autoSpaceDN w:val="0"/>
              <w:spacing w:before="54" w:after="0" w:line="226" w:lineRule="exact"/>
              <w:ind w:left="98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小計 </w:t>
            </w:r>
          </w:p>
        </w:tc>
        <w:tc>
          <w:tcPr>
            <w:tcW w:w="504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90E9A3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B600A54" w14:textId="77777777" w:rsidR="00C55037" w:rsidRDefault="00C55037"/>
        </w:tc>
        <w:tc>
          <w:tcPr>
            <w:tcW w:w="504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78F282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0FC55B2" w14:textId="77777777" w:rsidR="00C55037" w:rsidRDefault="00C55037"/>
        </w:tc>
        <w:tc>
          <w:tcPr>
            <w:tcW w:w="508" w:type="dxa"/>
            <w:tcBorders>
              <w:top w:val="single" w:sz="4" w:space="0" w:color="000000"/>
              <w:left w:val="single" w:sz="15" w:space="0" w:color="000000"/>
              <w:bottom w:val="single" w:sz="16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7059CB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2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60318933" w14:textId="77777777" w:rsidR="00C55037" w:rsidRDefault="00C55037"/>
        </w:tc>
        <w:tc>
          <w:tcPr>
            <w:tcW w:w="506" w:type="dxa"/>
            <w:gridSpan w:val="2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695C2A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5001B403" w14:textId="77777777" w:rsidR="00C55037" w:rsidRDefault="00C55037"/>
        </w:tc>
        <w:tc>
          <w:tcPr>
            <w:tcW w:w="504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C63C17C" w14:textId="77777777" w:rsidR="00C55037" w:rsidRDefault="00C55037"/>
        </w:tc>
        <w:tc>
          <w:tcPr>
            <w:tcW w:w="720" w:type="dxa"/>
            <w:gridSpan w:val="2"/>
            <w:tcBorders>
              <w:top w:val="single" w:sz="4" w:space="0" w:color="000000"/>
              <w:left w:val="single" w:sz="3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A02AF8D" w14:textId="77777777" w:rsidR="00C55037" w:rsidRDefault="00C55037"/>
        </w:tc>
        <w:tc>
          <w:tcPr>
            <w:tcW w:w="356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1597A7" w14:textId="77777777" w:rsidR="00C55037" w:rsidRDefault="00C55037"/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2B67BCEF" w14:textId="77777777" w:rsidR="00C55037" w:rsidRDefault="00C55037"/>
        </w:tc>
        <w:tc>
          <w:tcPr>
            <w:tcW w:w="840" w:type="dxa"/>
            <w:tcBorders>
              <w:top w:val="single" w:sz="4" w:space="0" w:color="000000"/>
              <w:left w:val="single" w:sz="16" w:space="0" w:color="000000"/>
              <w:bottom w:val="single" w:sz="1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C7D971" w14:textId="77777777" w:rsidR="00C55037" w:rsidRDefault="00C55037"/>
        </w:tc>
      </w:tr>
      <w:tr w:rsidR="00C55037" w14:paraId="547B90C2" w14:textId="77777777">
        <w:trPr>
          <w:trHeight w:hRule="exact" w:val="366"/>
        </w:trPr>
        <w:tc>
          <w:tcPr>
            <w:tcW w:w="2112" w:type="dxa"/>
            <w:gridSpan w:val="3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8168FF" w14:textId="77777777" w:rsidR="00C55037" w:rsidRDefault="00000000">
            <w:pPr>
              <w:autoSpaceDE w:val="0"/>
              <w:autoSpaceDN w:val="0"/>
              <w:spacing w:before="58" w:after="0" w:line="226" w:lineRule="exact"/>
              <w:ind w:right="716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合計 </w:t>
            </w:r>
          </w:p>
        </w:tc>
        <w:tc>
          <w:tcPr>
            <w:tcW w:w="504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A5ADD8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E0AFB95" w14:textId="77777777" w:rsidR="00C55037" w:rsidRDefault="00C55037"/>
        </w:tc>
        <w:tc>
          <w:tcPr>
            <w:tcW w:w="504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623AE0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5" w:space="0" w:color="000000"/>
            </w:tcBorders>
            <w:tcMar>
              <w:left w:w="0" w:type="dxa"/>
              <w:right w:w="0" w:type="dxa"/>
            </w:tcMar>
          </w:tcPr>
          <w:p w14:paraId="1179829D" w14:textId="77777777" w:rsidR="00C55037" w:rsidRDefault="00C55037"/>
        </w:tc>
        <w:tc>
          <w:tcPr>
            <w:tcW w:w="508" w:type="dxa"/>
            <w:tcBorders>
              <w:top w:val="single" w:sz="16" w:space="0" w:color="000000"/>
              <w:left w:val="single" w:sz="15" w:space="0" w:color="000000"/>
              <w:bottom w:val="single" w:sz="3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946F56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2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280402F" w14:textId="77777777" w:rsidR="00C55037" w:rsidRDefault="00C55037"/>
        </w:tc>
        <w:tc>
          <w:tcPr>
            <w:tcW w:w="50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2B3459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0D841C0B" w14:textId="77777777" w:rsidR="00C55037" w:rsidRDefault="00C55037"/>
        </w:tc>
        <w:tc>
          <w:tcPr>
            <w:tcW w:w="504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0348014" w14:textId="77777777" w:rsidR="00C55037" w:rsidRDefault="00C55037"/>
        </w:tc>
        <w:tc>
          <w:tcPr>
            <w:tcW w:w="720" w:type="dxa"/>
            <w:gridSpan w:val="2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19224DF1" w14:textId="77777777" w:rsidR="00C55037" w:rsidRDefault="00C55037"/>
        </w:tc>
        <w:tc>
          <w:tcPr>
            <w:tcW w:w="356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14E5C0" w14:textId="77777777" w:rsidR="00C55037" w:rsidRDefault="00C55037"/>
        </w:tc>
        <w:tc>
          <w:tcPr>
            <w:tcW w:w="502" w:type="dxa"/>
            <w:tcBorders>
              <w:top w:val="single" w:sz="16" w:space="0" w:color="000000"/>
              <w:left w:val="single" w:sz="4" w:space="0" w:color="000000"/>
              <w:bottom w:val="single" w:sz="3" w:space="0" w:color="000000"/>
              <w:right w:val="single" w:sz="16" w:space="0" w:color="000000"/>
            </w:tcBorders>
            <w:tcMar>
              <w:left w:w="0" w:type="dxa"/>
              <w:right w:w="0" w:type="dxa"/>
            </w:tcMar>
          </w:tcPr>
          <w:p w14:paraId="40BED05D" w14:textId="77777777" w:rsidR="00C55037" w:rsidRDefault="00C55037"/>
        </w:tc>
        <w:tc>
          <w:tcPr>
            <w:tcW w:w="840" w:type="dxa"/>
            <w:tcBorders>
              <w:top w:val="single" w:sz="16" w:space="0" w:color="000000"/>
              <w:left w:val="single" w:sz="1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4C62EA" w14:textId="77777777" w:rsidR="00C55037" w:rsidRDefault="00C55037"/>
        </w:tc>
      </w:tr>
      <w:tr w:rsidR="00C55037" w14:paraId="102DFFDD" w14:textId="77777777">
        <w:trPr>
          <w:trHeight w:hRule="exact" w:val="348"/>
        </w:trPr>
        <w:tc>
          <w:tcPr>
            <w:tcW w:w="2112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236D5618" w14:textId="77777777" w:rsidR="00C55037" w:rsidRDefault="00000000">
            <w:pPr>
              <w:autoSpaceDE w:val="0"/>
              <w:autoSpaceDN w:val="0"/>
              <w:spacing w:before="56" w:after="0" w:line="226" w:lineRule="exact"/>
              <w:ind w:left="374"/>
            </w:pPr>
            <w:r>
              <w:rPr>
                <w:rFonts w:ascii="CIDFont+F1" w:eastAsia="CIDFont+F1" w:hAnsi="CIDFont+F1"/>
                <w:color w:val="FF0000"/>
                <w:w w:val="97"/>
                <w:sz w:val="23"/>
              </w:rPr>
              <w:t xml:space="preserve">預估平均分數 </w:t>
            </w:r>
          </w:p>
        </w:tc>
        <w:tc>
          <w:tcPr>
            <w:tcW w:w="6958" w:type="dxa"/>
            <w:gridSpan w:val="17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48C949C" w14:textId="77777777" w:rsidR="00C55037" w:rsidRDefault="00000000">
            <w:pPr>
              <w:autoSpaceDE w:val="0"/>
              <w:autoSpaceDN w:val="0"/>
              <w:spacing w:before="56" w:after="0" w:line="226" w:lineRule="exact"/>
              <w:ind w:right="2008"/>
              <w:jc w:val="right"/>
            </w:pPr>
            <w:r>
              <w:rPr>
                <w:rFonts w:ascii="CIDFont+F1" w:eastAsia="CIDFont+F1" w:hAnsi="CIDFont+F1"/>
                <w:color w:val="000000"/>
                <w:w w:val="97"/>
                <w:sz w:val="23"/>
              </w:rPr>
              <w:t xml:space="preserve">約（      ）～（      ） </w:t>
            </w:r>
          </w:p>
        </w:tc>
      </w:tr>
    </w:tbl>
    <w:p w14:paraId="76137C98" w14:textId="77777777" w:rsidR="00C55037" w:rsidRPr="00660400" w:rsidRDefault="00C55037">
      <w:pPr>
        <w:rPr>
          <w:rFonts w:eastAsia="新細明體"/>
          <w:lang w:eastAsia="zh-TW"/>
        </w:rPr>
        <w:sectPr w:rsidR="00C55037" w:rsidRPr="00660400">
          <w:pgSz w:w="11620" w:h="16840"/>
          <w:pgMar w:top="0" w:right="0" w:bottom="0" w:left="0" w:header="720" w:footer="720" w:gutter="0"/>
          <w:cols w:space="720"/>
          <w:docGrid w:linePitch="360"/>
        </w:sectPr>
      </w:pPr>
    </w:p>
    <w:p w14:paraId="649FD5D1" w14:textId="2EB0B6A5" w:rsidR="00C55037" w:rsidRPr="00660400" w:rsidRDefault="00C55037" w:rsidP="00660400">
      <w:pPr>
        <w:autoSpaceDE w:val="0"/>
        <w:autoSpaceDN w:val="0"/>
        <w:spacing w:after="0" w:line="240" w:lineRule="auto"/>
        <w:rPr>
          <w:rFonts w:eastAsia="新細明體"/>
          <w:lang w:eastAsia="zh-TW"/>
        </w:rPr>
      </w:pPr>
    </w:p>
    <w:sectPr w:rsidR="00C55037" w:rsidRPr="00660400" w:rsidSect="00034616">
      <w:pgSz w:w="1186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99584">
    <w:abstractNumId w:val="8"/>
  </w:num>
  <w:num w:numId="2" w16cid:durableId="1723796522">
    <w:abstractNumId w:val="6"/>
  </w:num>
  <w:num w:numId="3" w16cid:durableId="698049435">
    <w:abstractNumId w:val="5"/>
  </w:num>
  <w:num w:numId="4" w16cid:durableId="1583903609">
    <w:abstractNumId w:val="4"/>
  </w:num>
  <w:num w:numId="5" w16cid:durableId="1969316728">
    <w:abstractNumId w:val="7"/>
  </w:num>
  <w:num w:numId="6" w16cid:durableId="1998222629">
    <w:abstractNumId w:val="3"/>
  </w:num>
  <w:num w:numId="7" w16cid:durableId="342168166">
    <w:abstractNumId w:val="2"/>
  </w:num>
  <w:num w:numId="8" w16cid:durableId="1371685340">
    <w:abstractNumId w:val="1"/>
  </w:num>
  <w:num w:numId="9" w16cid:durableId="62955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400"/>
    <w:rsid w:val="00AA1D8D"/>
    <w:rsid w:val="00B47730"/>
    <w:rsid w:val="00BB49AA"/>
    <w:rsid w:val="00BC197E"/>
    <w:rsid w:val="00C55037"/>
    <w:rsid w:val="00CB0664"/>
    <w:rsid w:val="00E62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B192C"/>
  <w14:defaultImageDpi w14:val="300"/>
  <w15:docId w15:val="{20D91746-0368-43B1-A82F-E1B45581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Yiping Hsu</cp:lastModifiedBy>
  <cp:revision>3</cp:revision>
  <dcterms:created xsi:type="dcterms:W3CDTF">2013-12-23T23:15:00Z</dcterms:created>
  <dcterms:modified xsi:type="dcterms:W3CDTF">2026-08-01T00:06:00Z</dcterms:modified>
  <cp:category/>
</cp:coreProperties>
</file>